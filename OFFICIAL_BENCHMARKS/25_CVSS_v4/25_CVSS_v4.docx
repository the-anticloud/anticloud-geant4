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2026-10-02T10:07:41.099857Z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dad9d394022db51a64ff617da7f3c5dfed119d4da05b872e9199ed6e524b47b8 |</w:t>
      </w:r>
    </w:p>
    <w:p>
      <w:r>
        <w:t>| Timestamp UTC | 2026-10-02T10:07:41.099857Z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