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2026-10-02T10:07:33.907371Z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5b1fbdff561664d70439c4e9982876f0f8bc032adeecbe8886d14654afcdf4ef |</w:t>
      </w:r>
    </w:p>
    <w:p>
      <w:r>
        <w:t>| Timestamp UTC | 2026-10-02T10:07:33.907371Z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