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2026-10-02T10:07:38.127642Z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73b285d1e62d5640ca643a15c515f5dd1791d184f9afca8355163c840ada5e20 |</w:t>
      </w:r>
    </w:p>
    <w:p>
      <w:r>
        <w:t>| Timestamp UTC | 2026-10-02T10:07:38.127642Z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