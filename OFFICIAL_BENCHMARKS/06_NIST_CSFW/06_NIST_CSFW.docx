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2026-10-02T10:07:34.881368Z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5c6e8fb8e3bc196c84996d96bde320527585bdff347010cf09f619912b582f1b |</w:t>
      </w:r>
    </w:p>
    <w:p>
      <w:r>
        <w:t>| Timestamp UTC | 2026-10-02T10:07:34.881368Z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