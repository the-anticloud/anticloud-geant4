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2026-10-02T10:07:34.386279Z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f752001bd4318c79723c6ad3b24163c877c5ca96aed24d1bbad8ee2d4efad437 |</w:t>
      </w:r>
    </w:p>
    <w:p>
      <w:r>
        <w:t>| Timestamp UTC | 2026-10-02T10:07:34.386279Z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