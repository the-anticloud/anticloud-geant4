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2026-10-02T10:07:36.827934Z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0a34694028df4737770f34f998c720c1d0526cf9a4f8f759393106b4b12b44ea |</w:t>
      </w:r>
    </w:p>
    <w:p>
      <w:r>
        <w:t>| Timestamp UTC | 2026-10-02T10:07:36.827934Z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