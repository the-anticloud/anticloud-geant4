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2026-10-02T10:07:37.192256Z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3a11be1f28ea2184a29f6f7c3168ad510353b0aeccef359bfb851e4cda74afc0 |</w:t>
      </w:r>
    </w:p>
    <w:p>
      <w:r>
        <w:t>| Timestamp UTC | 2026-10-02T10:07:37.192256Z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