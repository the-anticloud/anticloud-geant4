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2026-10-02T10:07:38.326531Z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297d69cd635d7c4a2ddf1a175369125842ccf35d60e5d34657c6cd531cbe2950 |</w:t>
      </w:r>
    </w:p>
    <w:p>
      <w:r>
        <w:t>| Timestamp UTC | 2026-10-02T10:07:38.326531Z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