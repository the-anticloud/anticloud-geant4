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2026-10-02T10:07:41.371671Z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16c191eb711e1901d3dd73a7a8633203f23a7b2e456c9d4d9704c9133a87f277 |</w:t>
      </w:r>
    </w:p>
    <w:p>
      <w:r>
        <w:t>| Timestamp UTC | 2026-10-02T10:07:41.371671Z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