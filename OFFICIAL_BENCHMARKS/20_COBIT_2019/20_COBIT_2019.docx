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2026-10-02T10:07:39.085444Z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e5ca0c1e8dc0665c65f809e3ad817aeed4baacef8568f82effcb4292c8eb66d6 |</w:t>
      </w:r>
    </w:p>
    <w:p>
      <w:r>
        <w:t>| Timestamp UTC | 2026-10-02T10:07:39.085444Z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