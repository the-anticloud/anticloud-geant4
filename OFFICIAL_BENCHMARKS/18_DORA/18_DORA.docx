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2026-10-02T10:07:38.794065Z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ad587b0120c6e3cd69f8ce4d3ff3be134a95cbf94f3a47f2f924521da67950b7 |</w:t>
      </w:r>
    </w:p>
    <w:p>
      <w:r>
        <w:t>| Timestamp UTC | 2026-10-02T10:07:38.794065Z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