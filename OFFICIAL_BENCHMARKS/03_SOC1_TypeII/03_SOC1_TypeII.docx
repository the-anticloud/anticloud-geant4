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2026-10-02T10:07:33.108869Z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1e4f1a8a80100329d6f200e07b63b6f9a24cd0b95e521fdde4dfb949ebc25e02 |</w:t>
      </w:r>
    </w:p>
    <w:p>
      <w:r>
        <w:t>| Timestamp UTC | 2026-10-02T10:07:33.108869Z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