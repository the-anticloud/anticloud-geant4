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2026-10-02T10:07:35.651561Z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190c05c18fdc292a7899c705086c3c46f1b181cd719627a2206a26ce4d865902 |</w:t>
      </w:r>
    </w:p>
    <w:p>
      <w:r>
        <w:t>| Timestamp UTC | 2026-10-02T10:07:35.651561Z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