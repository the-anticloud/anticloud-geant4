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2026-10-02T10:07:37.751775Z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6a2e62098d0ec494892fe0f683d47daf427bd12377393a5609a64b77cd066255 |</w:t>
      </w:r>
    </w:p>
    <w:p>
      <w:r>
        <w:t>| Timestamp UTC | 2026-10-02T10:07:37.751775Z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