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2026-10-02T10:07:35.303144Z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094edcd28ea91b0ff8a6eb77e1816e4c1197fb85d9bd176dde6ae25dec6d7768 |</w:t>
      </w:r>
    </w:p>
    <w:p>
      <w:r>
        <w:t>| Timestamp UTC | 2026-10-02T10:07:35.303144Z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