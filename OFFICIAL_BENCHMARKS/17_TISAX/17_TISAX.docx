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2026-10-02T10:07:38.485953Z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82b205a9748a1910b01f46b284d917da9d54d97fc9e87b0248c60725cf113c8e |</w:t>
      </w:r>
    </w:p>
    <w:p>
      <w:r>
        <w:t>| Timestamp UTC | 2026-10-02T10:07:38.485953Z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