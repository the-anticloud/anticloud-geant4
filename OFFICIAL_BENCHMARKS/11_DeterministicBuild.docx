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GEANT4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./geant4_binary \</w:t>
      </w:r>
    </w:p>
    <w:p>
      <w:r>
        <w:t>--manifest ./geant4_build_manifest.json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