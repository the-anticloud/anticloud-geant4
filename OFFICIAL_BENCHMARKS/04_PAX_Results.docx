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GEANT4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NUCLEAR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