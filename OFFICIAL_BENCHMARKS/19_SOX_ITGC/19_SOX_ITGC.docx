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2026-10-02T10:07:38.940983Z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080b7514c36803e00487f7a0b609c0e183cfe0e57a0f6e9d870cf5c6ec4c7868 |</w:t>
      </w:r>
    </w:p>
    <w:p>
      <w:r>
        <w:t>| Timestamp UTC | 2026-10-02T10:07:38.940983Z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