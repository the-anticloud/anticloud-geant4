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2026-10-02T10:07:39.839386Z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c409ed6094d3abb23ecda6bd6fcbe66bc69e17aa1612ed314ededfe0200b7ba9 |</w:t>
      </w:r>
    </w:p>
    <w:p>
      <w:r>
        <w:t>| Timestamp UTC | 2026-10-02T10:07:39.839386Z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