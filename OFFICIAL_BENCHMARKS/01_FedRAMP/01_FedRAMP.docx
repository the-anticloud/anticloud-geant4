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2026-10-02T10:07:32.048098Z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ff07d5d2d3f431d4df928df06e94c541518bc1254b03e499fab9308fe6990b35 |</w:t>
      </w:r>
    </w:p>
    <w:p>
      <w:r>
        <w:t>| Timestamp UTC | 2026-10-02T10:07:32.048098Z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