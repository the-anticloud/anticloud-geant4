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2026-10-02T10:07:37.347727Z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5ba7806ec3cab268856754f17efc865c287be14243c2579c96da7c6818d6490f |</w:t>
      </w:r>
    </w:p>
    <w:p>
      <w:r>
        <w:t>| Timestamp UTC | 2026-10-02T10:07:37.347727Z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