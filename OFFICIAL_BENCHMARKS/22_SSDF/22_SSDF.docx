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2026-10-02T10:07:39.402101Z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d0b00f8380c11eea44d85cccbfae488dbc7e27ab634dab83a021bd5b37d59127 |</w:t>
      </w:r>
    </w:p>
    <w:p>
      <w:r>
        <w:t>| Timestamp UTC | 2026-10-02T10:07:39.402101Z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