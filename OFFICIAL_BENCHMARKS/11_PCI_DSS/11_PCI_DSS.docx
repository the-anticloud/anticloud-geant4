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2026-10-02T10:07:36.998015Z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4591eb5475001ae900ed16b593c6e373a5dba476bb2505c7a438a842d8c5c2ea |</w:t>
      </w:r>
    </w:p>
    <w:p>
      <w:r>
        <w:t>| Timestamp UTC | 2026-10-02T10:07:36.998015Z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