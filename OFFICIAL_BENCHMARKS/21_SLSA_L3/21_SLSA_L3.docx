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2026-10-02T10:07:39.232196Z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eaf3bc777283d2357a93337fc1c9321dd2d07b9bc5e4d496a066cf8f8c8347b8 |</w:t>
      </w:r>
    </w:p>
    <w:p>
      <w:r>
        <w:t>| Timestamp UTC | 2026-10-02T10:07:39.232196Z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