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2026-10-02T10:07:32.686006Z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2a0fb3877ec768096fee4ac4dd8b0fb902c170616041510b788afa1b36945f25 |</w:t>
      </w:r>
    </w:p>
    <w:p>
      <w:r>
        <w:t>| Timestamp UTC | 2026-10-02T10:07:32.686006Z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