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2026-10-02T10:07:36.235741Z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925e41e56e8c4dfa3f42c7373d0cc46ebb81cc0213a3f9f24cf42f7d01349f44 |</w:t>
      </w:r>
    </w:p>
    <w:p>
      <w:r>
        <w:t>| Timestamp UTC | 2026-10-02T10:07:36.235741Z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