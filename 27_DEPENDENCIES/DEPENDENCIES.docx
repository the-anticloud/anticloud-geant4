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GEANT4</w:t>
      </w:r>
    </w:p>
    <w:p/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