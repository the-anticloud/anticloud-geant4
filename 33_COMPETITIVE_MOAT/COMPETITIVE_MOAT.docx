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GEANT4</w:t>
      </w:r>
    </w:p>
    <w:p/>
    <w:p>
      <w:pPr>
        <w:pStyle w:val="Heading2"/>
      </w:pPr>
      <w:r>
        <w:t>Why Anticloud Wins in NUCLEAR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https://github.com/geant4/geant4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