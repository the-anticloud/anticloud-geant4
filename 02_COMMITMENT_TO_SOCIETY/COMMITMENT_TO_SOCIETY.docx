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GEANT4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GEANT4 | Category: NUCLEAR</w:t>
      </w:r>
    </w:p>
    <w:p>
      <w:r>
        <w:rPr>
          <w:sz w:val="22"/>
        </w:rPr>
        <w:t>Upstream: https://github.com/geant4/geant4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GEANT4.</w:t>
      </w:r>
    </w:p>
    <w:p/>
    <w:p>
      <w:r>
        <w:rPr>
          <w:sz w:val="22"/>
        </w:rPr>
        <w:t>Particle/nuclear physics simulation toolkit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GEANT4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